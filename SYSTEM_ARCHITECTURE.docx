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ERP System Architecture &amp; Logic Flow</w:t>
      </w:r>
    </w:p>
    <w:p>
      <w:r>
        <w:t xml:space="preserve">This document explains how the </w:t>
      </w:r>
      <w:r>
        <w:rPr>
          <w:b/>
        </w:rPr>
        <w:t>Student Management System</w:t>
      </w:r>
      <w:r>
        <w:t xml:space="preserve"> works, how its components separate, and how they connect to the database.</w:t>
      </w:r>
    </w:p>
    <w:p>
      <w:pPr>
        <w:pStyle w:val="Heading1"/>
      </w:pPr>
      <w:r>
        <w:t>1. High-Level Overview</w:t>
      </w:r>
    </w:p>
    <w:p>
      <w:r>
        <w:t xml:space="preserve">The system is built on </w:t>
      </w:r>
      <w:r>
        <w:rPr>
          <w:b/>
        </w:rPr>
        <w:t>Django</w:t>
      </w:r>
      <w:r>
        <w:t xml:space="preserve">, a powerful Python web framework. It follows the </w:t>
      </w:r>
      <w:r>
        <w:rPr>
          <w:b/>
        </w:rPr>
        <w:t>MVT (Model-View-Template)</w:t>
      </w:r>
      <w:r>
        <w:t xml:space="preserve"> architecture:</w:t>
      </w:r>
    </w:p>
    <w:p>
      <w:pPr>
        <w:pStyle w:val="ListBullet"/>
      </w:pPr>
      <w:r>
        <w:t>Model (Database): Defines the structure of your data (Students, Staff, Courses).</w:t>
      </w:r>
    </w:p>
    <w:p>
      <w:pPr>
        <w:pStyle w:val="ListBullet"/>
      </w:pPr>
      <w:r>
        <w:t>View (Logic): Handles the logic (calculating results, saving students, checking login).</w:t>
      </w:r>
    </w:p>
    <w:p>
      <w:pPr>
        <w:pStyle w:val="ListBullet"/>
      </w:pPr>
      <w:r>
        <w:t>Template (Interface): The HTML pages the user sees.</w:t>
      </w:r>
    </w:p>
    <w:p>
      <w:pPr>
        <w:pStyle w:val="Heading1"/>
      </w:pPr>
      <w:r>
        <w:t>2. User Roles &amp; Security</w:t>
      </w:r>
    </w:p>
    <w:p>
      <w:r>
        <w:t xml:space="preserve">The system revolves around a single </w:t>
      </w:r>
      <w:r>
        <w:rPr>
          <w:b/>
        </w:rPr>
        <w:t>CustomUser</w:t>
      </w:r>
      <w:r>
        <w:t xml:space="preserve"> model that splits into three distinct roles. This is defined in </w:t>
      </w:r>
      <w:r>
        <w:rPr>
          <w:i/>
        </w:rPr>
        <w:t>app/models.py</w:t>
      </w:r>
      <w:r>
        <w:t>.</w:t>
      </w:r>
    </w:p>
    <w:p>
      <w:pPr>
        <w:pStyle w:val="ListBullet"/>
      </w:pPr>
      <w:r>
        <w:t>HOD (Admin): user_type=1 - Has full access.</w:t>
      </w:r>
    </w:p>
    <w:p>
      <w:pPr>
        <w:pStyle w:val="ListBullet"/>
      </w:pPr>
      <w:r>
        <w:t>Staff: user_type=2 - Limited to their subjects and students.</w:t>
      </w:r>
    </w:p>
    <w:p>
      <w:pPr>
        <w:pStyle w:val="ListBullet"/>
      </w:pPr>
      <w:r>
        <w:t>Student: user_type=3 - View-only access for their own records.</w:t>
      </w:r>
    </w:p>
    <w:p>
      <w:r>
        <w:rPr>
          <w:b/>
        </w:rPr>
        <w:t xml:space="preserve">Analogy: </w:t>
      </w:r>
      <w:r>
        <w:t>Think of CustomUser as a generic ID card. The user_type stamp on it determines if you can enter the Principal's office (HOD), the Staff room (Staff), or just the Classrooms (Student).</w:t>
      </w:r>
    </w:p>
    <w:p>
      <w:pPr>
        <w:pStyle w:val="Heading1"/>
      </w:pPr>
      <w:r>
        <w:t>3. The Database (The "Brain")</w:t>
      </w:r>
    </w:p>
    <w:p>
      <w:r>
        <w:t xml:space="preserve">All data structure is defined in </w:t>
      </w:r>
      <w:r>
        <w:rPr>
          <w:i/>
        </w:rPr>
        <w:t>app/models.py</w:t>
      </w:r>
      <w:r>
        <w:t>.</w:t>
      </w:r>
    </w:p>
    <w:p>
      <w:pPr>
        <w:pStyle w:val="Heading2"/>
      </w:pPr>
      <w:r>
        <w:t>Key Relationships</w:t>
      </w:r>
    </w:p>
    <w:p>
      <w:pPr>
        <w:pStyle w:val="ListBullet"/>
      </w:pPr>
      <w:r>
        <w:t xml:space="preserve">Users: </w:t>
      </w:r>
      <w:r>
        <w:rPr>
          <w:b/>
        </w:rPr>
        <w:t>CustomUser</w:t>
      </w:r>
      <w:r>
        <w:t xml:space="preserve"> is the parent. </w:t>
      </w:r>
      <w:r>
        <w:rPr>
          <w:b/>
        </w:rPr>
        <w:t>Student</w:t>
      </w:r>
      <w:r>
        <w:t xml:space="preserve"> and </w:t>
      </w:r>
      <w:r>
        <w:rPr>
          <w:b/>
        </w:rPr>
        <w:t>Staff</w:t>
      </w:r>
      <w:r>
        <w:t xml:space="preserve"> models act as "extensions" (OneToOneField) to store extra details like address and gender.</w:t>
      </w:r>
    </w:p>
    <w:p>
      <w:pPr>
        <w:pStyle w:val="ListBullet"/>
      </w:pPr>
      <w:r>
        <w:t>Academics:</w:t>
      </w:r>
    </w:p>
    <w:p>
      <w:pPr>
        <w:pStyle w:val="ListBullet2"/>
      </w:pPr>
      <w:r>
        <w:t>Course: (e.g., "Computer Science", "Mechanical Eng")</w:t>
      </w:r>
    </w:p>
    <w:p>
      <w:pPr>
        <w:pStyle w:val="ListBullet2"/>
      </w:pPr>
      <w:r>
        <w:t>Session_Year: (e.g., "2022-2025")</w:t>
      </w:r>
    </w:p>
    <w:p>
      <w:pPr>
        <w:pStyle w:val="ListBullet2"/>
      </w:pPr>
      <w:r>
        <w:t>Subject: Linked to a Course and assigned to a Staff.</w:t>
      </w:r>
    </w:p>
    <w:p>
      <w:pPr>
        <w:pStyle w:val="ListBullet"/>
      </w:pPr>
      <w:r>
        <w:t>Operations:</w:t>
      </w:r>
    </w:p>
    <w:p>
      <w:pPr>
        <w:pStyle w:val="ListBullet2"/>
      </w:pPr>
      <w:r>
        <w:t>Attendance: Links Subject, Student, and Session_Year.</w:t>
      </w:r>
    </w:p>
    <w:p>
      <w:pPr>
        <w:pStyle w:val="ListBullet2"/>
      </w:pPr>
      <w:r>
        <w:t>Staff_Leave / Student_Leave: Requests waiting for approval.</w:t>
      </w:r>
    </w:p>
    <w:p>
      <w:pPr>
        <w:pStyle w:val="Heading1"/>
      </w:pPr>
      <w:r>
        <w:t>4. How It Works Together (The Flow)</w:t>
      </w:r>
    </w:p>
    <w:p>
      <w:r>
        <w:t>When you click "Add Student", here is the journey:</w:t>
      </w:r>
    </w:p>
    <w:p>
      <w:pPr>
        <w:pStyle w:val="Heading2"/>
      </w:pPr>
      <w:r>
        <w:t>The Request (URL):</w:t>
      </w:r>
    </w:p>
    <w:p>
      <w:pPr>
        <w:pStyle w:val="ListBullet"/>
      </w:pPr>
      <w:r>
        <w:t>You go to /Hod/Student/Add.</w:t>
      </w:r>
    </w:p>
    <w:p>
      <w:pPr>
        <w:pStyle w:val="ListBullet"/>
      </w:pPr>
      <w:r>
        <w:rPr>
          <w:i/>
        </w:rPr>
        <w:t>urls.py</w:t>
      </w:r>
      <w:r>
        <w:t xml:space="preserve"> sees this address and shouts: "Hey </w:t>
      </w:r>
      <w:r>
        <w:rPr>
          <w:i/>
        </w:rPr>
        <w:t>Hod_Views.ADD_STUDENT</w:t>
      </w:r>
      <w:r>
        <w:t>, this is for you!"</w:t>
      </w:r>
    </w:p>
    <w:p>
      <w:pPr>
        <w:pStyle w:val="Heading2"/>
      </w:pPr>
      <w:r>
        <w:t>The Logic (View):</w:t>
      </w:r>
    </w:p>
    <w:p>
      <w:pPr>
        <w:pStyle w:val="ListBullet"/>
      </w:pPr>
      <w:r>
        <w:t xml:space="preserve">The function </w:t>
      </w:r>
      <w:r>
        <w:rPr>
          <w:i/>
        </w:rPr>
        <w:t>ADD_STUDENT</w:t>
      </w:r>
      <w:r>
        <w:t xml:space="preserve"> in </w:t>
      </w:r>
      <w:r>
        <w:rPr>
          <w:i/>
        </w:rPr>
        <w:t>Hod_Views.py</w:t>
      </w:r>
      <w:r>
        <w:t xml:space="preserve"> wakes up.</w:t>
      </w:r>
    </w:p>
    <w:p>
      <w:pPr>
        <w:pStyle w:val="ListBullet"/>
      </w:pPr>
      <w:r>
        <w:t>It checks: "Is this a POST request (data submission) or GET (viewing the page)?"</w:t>
      </w:r>
    </w:p>
    <w:p>
      <w:pPr>
        <w:pStyle w:val="ListBullet"/>
      </w:pPr>
      <w:r>
        <w:rPr>
          <w:b/>
        </w:rPr>
        <w:t xml:space="preserve">If GET: </w:t>
      </w:r>
      <w:r>
        <w:t>It grabs the list of Courses and Sessions from the Database and sends them to the Template.</w:t>
      </w:r>
    </w:p>
    <w:p>
      <w:pPr>
        <w:pStyle w:val="ListBullet"/>
      </w:pPr>
      <w:r>
        <w:rPr>
          <w:b/>
        </w:rPr>
        <w:t xml:space="preserve">If POST: </w:t>
      </w:r>
      <w:r>
        <w:t>It takes the data (Name, Email, Password), creates a generic CustomUser, then creates a specific Student profile linked to it, and saves both to the Database.</w:t>
      </w:r>
    </w:p>
    <w:p>
      <w:pPr>
        <w:pStyle w:val="Heading2"/>
      </w:pPr>
      <w:r>
        <w:t>The Interface (Template):</w:t>
      </w:r>
    </w:p>
    <w:p>
      <w:pPr>
        <w:pStyle w:val="ListBullet"/>
      </w:pPr>
      <w:r>
        <w:t>The HTML file (</w:t>
      </w:r>
      <w:r>
        <w:rPr>
          <w:i/>
        </w:rPr>
        <w:t>add_student.html</w:t>
      </w:r>
      <w:r>
        <w:t>) receives the data and renders the form.</w:t>
      </w:r>
    </w:p>
    <w:p>
      <w:pPr>
        <w:pStyle w:val="Heading1"/>
      </w:pPr>
      <w:r>
        <w:t>5. File Structure Cheat Sheet</w:t>
      </w:r>
    </w:p>
    <w:p>
      <w:pPr>
        <w:pStyle w:val="ListBullet"/>
      </w:pPr>
      <w:r>
        <w:t>student_management_system/settings.py: The control center (Database config, Installed Apps).</w:t>
      </w:r>
    </w:p>
    <w:p>
      <w:pPr>
        <w:pStyle w:val="ListBullet"/>
      </w:pPr>
      <w:r>
        <w:t>student_management_system/urls.py: The traffic cop (Directs URLs to Views).</w:t>
      </w:r>
    </w:p>
    <w:p>
      <w:pPr>
        <w:pStyle w:val="ListBullet"/>
      </w:pPr>
      <w:r>
        <w:t>app/models.py: The blueprint for the database tables.</w:t>
      </w:r>
    </w:p>
    <w:p>
      <w:pPr>
        <w:pStyle w:val="ListBullet"/>
      </w:pPr>
      <w:r>
        <w:t>app/Hod_Views.py: Logic for the Admin (Principal).</w:t>
      </w:r>
    </w:p>
    <w:p>
      <w:pPr>
        <w:pStyle w:val="ListBullet"/>
      </w:pPr>
      <w:r>
        <w:t>app/Staff_Views.py: Logic for the Teachers.</w:t>
      </w:r>
    </w:p>
    <w:p>
      <w:pPr>
        <w:pStyle w:val="ListBullet"/>
      </w:pPr>
      <w:r>
        <w:t>app/Student_Views.py: Logic for the Students.</w:t>
      </w:r>
    </w:p>
    <w:p>
      <w:pPr>
        <w:pStyle w:val="ListBullet"/>
      </w:pPr>
      <w:r>
        <w:t>app/templates/: The visual HTML files.</w:t>
      </w:r>
    </w:p>
    <w:p>
      <w:pPr>
        <w:pStyle w:val="Heading1"/>
      </w:pPr>
      <w:r>
        <w:t>6. Database Connection</w:t>
      </w:r>
    </w:p>
    <w:p>
      <w:pPr>
        <w:pStyle w:val="ListBullet"/>
      </w:pPr>
      <w:r>
        <w:t xml:space="preserve">The system uses </w:t>
      </w:r>
      <w:r>
        <w:rPr>
          <w:b/>
        </w:rPr>
        <w:t>SQLite</w:t>
      </w:r>
      <w:r>
        <w:t xml:space="preserve"> by default (</w:t>
      </w:r>
      <w:r>
        <w:rPr>
          <w:i/>
        </w:rPr>
        <w:t>db.sqlite3</w:t>
      </w:r>
      <w:r>
        <w:t xml:space="preserve"> file).</w:t>
      </w:r>
    </w:p>
    <w:p>
      <w:pPr>
        <w:pStyle w:val="ListBullet"/>
      </w:pPr>
      <w:r>
        <w:t xml:space="preserve">Django's </w:t>
      </w:r>
      <w:r>
        <w:rPr>
          <w:b/>
        </w:rPr>
        <w:t>ORM (Object-Relational Mapper)</w:t>
      </w:r>
      <w:r>
        <w:t xml:space="preserve"> allows you to write Python code (</w:t>
      </w:r>
      <w:r>
        <w:rPr>
          <w:i/>
        </w:rPr>
        <w:t>Student.objects.all()</w:t>
      </w:r>
      <w:r>
        <w:t>) instead of raw SQL queries (</w:t>
      </w:r>
      <w:r>
        <w:rPr>
          <w:i/>
        </w:rPr>
        <w:t>SELECT * FROM app_student</w:t>
      </w:r>
      <w:r>
        <w:t>). This makes it secure and easy to manage.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